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 ingestion pipeline reads source documents.</w:t>
      </w:r>
    </w:p>
    <w:p>
      <w:r>
        <w:t>The transform stage cleans extracted text before chunking.</w:t>
      </w:r>
    </w:p>
    <w:p>
      <w:r>
        <w:t>Each chunk retains a reference to its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